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CHANDANA</w:t>
      </w:r>
    </w:p>
    <w:p>
      <w:pPr>
        <w:spacing w:after="20"/>
        <w:jc w:val="center"/>
      </w:pPr>
      <w:r>
        <w:rPr>
          <w:b/>
          <w:color w:val="1F4E79"/>
          <w:sz w:val="19"/>
        </w:rPr>
        <w:t>Frontend Developer / Full Stack Developer</w:t>
      </w:r>
    </w:p>
    <w:p>
      <w:pPr>
        <w:spacing w:after="100"/>
        <w:jc w:val="center"/>
        <w:pBdr>
          <w:bottom w:val="single" w:sz="8" w:space="4" w:color="D9E2EC"/>
        </w:pBdr>
      </w:pPr>
      <w:r>
        <w:t xml:space="preserve">Bangalore  |  chanduzz9568@gmail.com  |  +91 6363186470  |  </w:t>
      </w:r>
      <w:hyperlink r:id="rId9">
        <w:r>
          <w:rPr>
            <w:color w:val="1F4E79"/>
            <w:u w:val="single"/>
          </w:rPr>
          <w:t>LinkedIn</w:t>
        </w:r>
      </w:hyperlink>
      <w:r>
        <w:t xml:space="preserve">  |  </w:t>
      </w:r>
      <w:hyperlink r:id="rId10">
        <w:r>
          <w:rPr>
            <w:color w:val="1F4E79"/>
            <w:u w:val="single"/>
          </w:rPr>
          <w:t>GitHub</w:t>
        </w:r>
      </w:hyperlink>
      <w:r>
        <w:t xml:space="preserve">  |  </w:t>
      </w:r>
      <w:hyperlink r:id="rId11">
        <w:r>
          <w:rPr>
            <w:color w:val="1F4E79"/>
            <w:u w:val="single"/>
          </w:rPr>
          <w:t>Portfolio</w:t>
        </w:r>
      </w:hyperlink>
    </w:p>
    <w:p>
      <w:pPr>
        <w:spacing w:before="140" w:after="80"/>
        <w:pBdr>
          <w:bottom w:val="single" w:sz="8" w:space="4" w:color="D9E2EC"/>
        </w:pBdr>
      </w:pPr>
      <w:r>
        <w:rPr>
          <w:b/>
          <w:color w:val="1F4E79"/>
          <w:sz w:val="21"/>
        </w:rPr>
        <w:t>SUMMARY</w:t>
      </w:r>
    </w:p>
    <w:p>
      <w:r>
        <w:rPr>
          <w:b/>
        </w:rPr>
        <w:t xml:space="preserve">A passionate and detail-oriented Fresher Frontend / Full Stack Developer </w:t>
      </w:r>
      <w:r>
        <w:t>with hands-on practice in building responsive web applications using HTML, CSS, JavaScript, React, Tailwind CSS and Bootstrap. Familiar with Node.js, Express, REST API basics, Git, GitHub, Firebase basics and GitHub Pages deployment. Strong interest in creating clean UI, reusable components, user-friendly layouts and professional web experiences.</w:t>
      </w:r>
    </w:p>
    <w:p>
      <w:pPr>
        <w:spacing w:before="140" w:after="80"/>
        <w:pBdr>
          <w:bottom w:val="single" w:sz="8" w:space="4" w:color="D9E2EC"/>
        </w:pBdr>
      </w:pPr>
      <w:r>
        <w:rPr>
          <w:b/>
          <w:color w:val="1F4E79"/>
          <w:sz w:val="21"/>
        </w:rPr>
        <w:t>PROJECTS</w:t>
      </w:r>
    </w:p>
    <w:p>
      <w:pPr>
        <w:spacing w:before="60" w:after="0"/>
      </w:pPr>
      <w:r>
        <w:rPr>
          <w:b/>
          <w:sz w:val="19"/>
        </w:rPr>
        <w:t>Personal Portfolio Website</w:t>
      </w:r>
      <w:r>
        <w:rPr>
          <w:sz w:val="18"/>
        </w:rPr>
        <w:t xml:space="preserve"> | React, Vite, Tailwind CSS, Node.js, Express</w:t>
      </w:r>
      <w:r>
        <w:t xml:space="preserve"> | </w:t>
      </w:r>
      <w:hyperlink r:id="rId12">
        <w:r>
          <w:rPr>
            <w:color w:val="1F4E79"/>
            <w:u w:val="single"/>
          </w:rPr>
          <w:t>GitHub</w:t>
        </w:r>
      </w:hyperlink>
      <w:r>
        <w:t xml:space="preserve"> | </w:t>
      </w:r>
      <w:hyperlink r:id="rId11">
        <w:r>
          <w:rPr>
            <w:color w:val="1F4E79"/>
            <w:u w:val="single"/>
          </w:rPr>
          <w:t>Live Demo</w:t>
        </w:r>
      </w:hyperlink>
    </w:p>
    <w:p>
      <w:pPr>
        <w:pStyle w:val="ListBullet"/>
        <w:spacing w:after="30"/>
        <w:ind w:left="317" w:hanging="173"/>
      </w:pPr>
      <w:r>
        <w:rPr>
          <w:sz w:val="18"/>
        </w:rPr>
        <w:t>Built a responsive developer portfolio with dark/light mode, recruiter-focused sections, project cards, resume download and contact form API.</w:t>
      </w:r>
    </w:p>
    <w:p>
      <w:pPr>
        <w:spacing w:before="60" w:after="0"/>
      </w:pPr>
      <w:r>
        <w:rPr>
          <w:b/>
          <w:sz w:val="19"/>
        </w:rPr>
        <w:t>QuickBasket Grocery Website</w:t>
      </w:r>
      <w:r>
        <w:rPr>
          <w:sz w:val="18"/>
        </w:rPr>
        <w:t xml:space="preserve"> | React, HTML, CSS, JavaScript</w:t>
      </w:r>
      <w:r>
        <w:t xml:space="preserve"> | </w:t>
      </w:r>
      <w:hyperlink r:id="rId13">
        <w:r>
          <w:rPr>
            <w:color w:val="1F4E79"/>
            <w:u w:val="single"/>
          </w:rPr>
          <w:t>GitHub</w:t>
        </w:r>
      </w:hyperlink>
      <w:r>
        <w:t xml:space="preserve"> | </w:t>
      </w:r>
      <w:hyperlink r:id="rId14">
        <w:r>
          <w:rPr>
            <w:color w:val="1F4E79"/>
            <w:u w:val="single"/>
          </w:rPr>
          <w:t>Live Demo</w:t>
        </w:r>
      </w:hyperlink>
    </w:p>
    <w:p>
      <w:pPr>
        <w:pStyle w:val="ListBullet"/>
        <w:spacing w:after="30"/>
        <w:ind w:left="317" w:hanging="173"/>
      </w:pPr>
      <w:r>
        <w:rPr>
          <w:sz w:val="18"/>
        </w:rPr>
        <w:t>Built a responsive grocery shopping interface with product sections, cart-focused layout and clean navigation.</w:t>
      </w:r>
    </w:p>
    <w:p>
      <w:pPr>
        <w:spacing w:before="60" w:after="0"/>
      </w:pPr>
      <w:r>
        <w:rPr>
          <w:b/>
          <w:sz w:val="19"/>
        </w:rPr>
        <w:t>Responsive Pizza Pie Project</w:t>
      </w:r>
      <w:r>
        <w:rPr>
          <w:sz w:val="18"/>
        </w:rPr>
        <w:t xml:space="preserve"> | HTML, CSS, JavaScript</w:t>
      </w:r>
      <w:r>
        <w:t xml:space="preserve"> | </w:t>
      </w:r>
      <w:hyperlink r:id="rId15">
        <w:r>
          <w:rPr>
            <w:color w:val="1F4E79"/>
            <w:u w:val="single"/>
          </w:rPr>
          <w:t>GitHub</w:t>
        </w:r>
      </w:hyperlink>
      <w:r>
        <w:t xml:space="preserve"> | </w:t>
      </w:r>
      <w:hyperlink r:id="rId16">
        <w:r>
          <w:rPr>
            <w:color w:val="1F4E79"/>
            <w:u w:val="single"/>
          </w:rPr>
          <w:t>Live Demo</w:t>
        </w:r>
      </w:hyperlink>
    </w:p>
    <w:p>
      <w:pPr>
        <w:pStyle w:val="ListBullet"/>
        <w:spacing w:after="30"/>
        <w:ind w:left="317" w:hanging="173"/>
      </w:pPr>
      <w:r>
        <w:rPr>
          <w:sz w:val="18"/>
        </w:rPr>
        <w:t>Designed a responsive pizza website with menu cards, cart page, search/filter features and polished UI styling.</w:t>
      </w:r>
    </w:p>
    <w:p>
      <w:pPr>
        <w:spacing w:before="60" w:after="0"/>
      </w:pPr>
      <w:r>
        <w:rPr>
          <w:b/>
          <w:sz w:val="19"/>
        </w:rPr>
        <w:t>Movie Search App</w:t>
      </w:r>
      <w:r>
        <w:rPr>
          <w:sz w:val="18"/>
        </w:rPr>
        <w:t xml:space="preserve"> | React, Vite, JavaScript</w:t>
      </w:r>
      <w:r>
        <w:t xml:space="preserve"> | </w:t>
      </w:r>
      <w:hyperlink r:id="rId17">
        <w:r>
          <w:rPr>
            <w:color w:val="1F4E79"/>
            <w:u w:val="single"/>
          </w:rPr>
          <w:t>GitHub</w:t>
        </w:r>
      </w:hyperlink>
      <w:r>
        <w:t xml:space="preserve"> | </w:t>
      </w:r>
      <w:hyperlink r:id="rId18">
        <w:r>
          <w:rPr>
            <w:color w:val="1F4E79"/>
            <w:u w:val="single"/>
          </w:rPr>
          <w:t>Live Demo</w:t>
        </w:r>
      </w:hyperlink>
    </w:p>
    <w:p>
      <w:pPr>
        <w:pStyle w:val="ListBullet"/>
        <w:spacing w:after="30"/>
        <w:ind w:left="317" w:hanging="173"/>
      </w:pPr>
      <w:r>
        <w:rPr>
          <w:sz w:val="18"/>
        </w:rPr>
        <w:t>Created a movie discovery app with search, genre filtering, sorting, responsive cards and GitHub Pages deployment.</w:t>
      </w:r>
    </w:p>
    <w:p>
      <w:pPr>
        <w:spacing w:before="60" w:after="0"/>
      </w:pPr>
      <w:r>
        <w:rPr>
          <w:b/>
          <w:sz w:val="19"/>
        </w:rPr>
        <w:t>Airbnb Clone</w:t>
      </w:r>
      <w:r>
        <w:rPr>
          <w:sz w:val="18"/>
        </w:rPr>
        <w:t xml:space="preserve"> | HTML, CSS, JavaScript</w:t>
      </w:r>
      <w:r>
        <w:t xml:space="preserve"> | </w:t>
      </w:r>
      <w:hyperlink r:id="rId19">
        <w:r>
          <w:rPr>
            <w:color w:val="1F4E79"/>
            <w:u w:val="single"/>
          </w:rPr>
          <w:t>GitHub</w:t>
        </w:r>
      </w:hyperlink>
      <w:r>
        <w:t xml:space="preserve"> | </w:t>
      </w:r>
      <w:hyperlink r:id="rId20">
        <w:r>
          <w:rPr>
            <w:color w:val="1F4E79"/>
            <w:u w:val="single"/>
          </w:rPr>
          <w:t>Live Demo</w:t>
        </w:r>
      </w:hyperlink>
    </w:p>
    <w:p>
      <w:pPr>
        <w:pStyle w:val="ListBullet"/>
        <w:spacing w:after="30"/>
        <w:ind w:left="317" w:hanging="173"/>
      </w:pPr>
      <w:r>
        <w:rPr>
          <w:sz w:val="18"/>
        </w:rPr>
        <w:t>Developed an Airbnb-inspired responsive landing page with property cards, modern spacing and clean visual layout.</w:t>
      </w:r>
    </w:p>
    <w:p>
      <w:pPr>
        <w:spacing w:before="60" w:after="0"/>
      </w:pPr>
      <w:r>
        <w:rPr>
          <w:b/>
          <w:sz w:val="19"/>
        </w:rPr>
        <w:t>Basic Calculator App</w:t>
      </w:r>
      <w:r>
        <w:rPr>
          <w:sz w:val="18"/>
        </w:rPr>
        <w:t xml:space="preserve"> | React, Vite, JavaScript</w:t>
      </w:r>
      <w:r>
        <w:t xml:space="preserve"> | </w:t>
      </w:r>
      <w:hyperlink r:id="rId21">
        <w:r>
          <w:rPr>
            <w:color w:val="1F4E79"/>
            <w:u w:val="single"/>
          </w:rPr>
          <w:t>GitHub</w:t>
        </w:r>
      </w:hyperlink>
      <w:r>
        <w:t xml:space="preserve"> | </w:t>
      </w:r>
      <w:hyperlink r:id="rId22">
        <w:r>
          <w:rPr>
            <w:color w:val="1F4E79"/>
            <w:u w:val="single"/>
          </w:rPr>
          <w:t>Live Demo</w:t>
        </w:r>
      </w:hyperlink>
    </w:p>
    <w:p>
      <w:pPr>
        <w:pStyle w:val="ListBullet"/>
        <w:spacing w:after="30"/>
        <w:ind w:left="317" w:hanging="173"/>
      </w:pPr>
      <w:r>
        <w:rPr>
          <w:sz w:val="18"/>
        </w:rPr>
        <w:t>Built a responsive calculator with arithmetic operations, decimal support, delete/clear actions and keyboard input.</w:t>
      </w:r>
    </w:p>
    <w:p>
      <w:pPr>
        <w:spacing w:before="140" w:after="80"/>
        <w:pBdr>
          <w:bottom w:val="single" w:sz="8" w:space="4" w:color="D9E2EC"/>
        </w:pBdr>
      </w:pPr>
      <w:r>
        <w:rPr>
          <w:b/>
          <w:color w:val="1F4E79"/>
          <w:sz w:val="21"/>
        </w:rPr>
        <w:t>EXPERIENCE</w:t>
      </w:r>
    </w:p>
    <w:p>
      <w:r>
        <w:rPr>
          <w:b/>
        </w:rPr>
        <w:t>Front-End Developer Intern</w:t>
      </w:r>
      <w:r>
        <w:t xml:space="preserve"> | Global Quest Technology (GQT) | 2024</w:t>
      </w:r>
    </w:p>
    <w:p>
      <w:pPr>
        <w:pStyle w:val="ListBullet"/>
        <w:spacing w:after="30"/>
        <w:ind w:left="317" w:hanging="173"/>
      </w:pPr>
      <w:r>
        <w:rPr>
          <w:sz w:val="18"/>
        </w:rPr>
        <w:t>Built and styled responsive web interfaces using HTML, CSS, JavaScript and Bootstrap.</w:t>
      </w:r>
    </w:p>
    <w:p>
      <w:pPr>
        <w:pStyle w:val="ListBullet"/>
        <w:spacing w:after="30"/>
        <w:ind w:left="317" w:hanging="173"/>
      </w:pPr>
      <w:r>
        <w:rPr>
          <w:sz w:val="18"/>
        </w:rPr>
        <w:t>Practiced frontend workflows including layout building, form handling, browser testing and UI improvements.</w:t>
      </w:r>
    </w:p>
    <w:p>
      <w:pPr>
        <w:pStyle w:val="ListBullet"/>
        <w:spacing w:after="30"/>
        <w:ind w:left="317" w:hanging="173"/>
      </w:pPr>
      <w:r>
        <w:rPr>
          <w:sz w:val="18"/>
        </w:rPr>
        <w:t>Collaborated in a learning environment and improved understanding of real-world web development.</w:t>
      </w:r>
    </w:p>
    <w:p>
      <w:pPr>
        <w:spacing w:before="140" w:after="80"/>
        <w:pBdr>
          <w:bottom w:val="single" w:sz="8" w:space="4" w:color="D9E2EC"/>
        </w:pBdr>
      </w:pPr>
      <w:r>
        <w:rPr>
          <w:b/>
          <w:color w:val="1F4E79"/>
          <w:sz w:val="21"/>
        </w:rPr>
        <w:t>EDUCATION</w:t>
      </w:r>
    </w:p>
    <w:p>
      <w:r>
        <w:rPr>
          <w:b/>
        </w:rPr>
        <w:t>B.E. in Computer Science</w:t>
      </w:r>
      <w:r>
        <w:t xml:space="preserve"> | Sai Vidya Institute of Technology, Bangalore | 2024 | CGPA: 6.9</w:t>
      </w:r>
    </w:p>
    <w:p>
      <w:pPr>
        <w:spacing w:before="140" w:after="80"/>
        <w:pBdr>
          <w:bottom w:val="single" w:sz="8" w:space="4" w:color="D9E2EC"/>
        </w:pBdr>
      </w:pPr>
      <w:r>
        <w:rPr>
          <w:b/>
          <w:color w:val="1F4E79"/>
          <w:sz w:val="21"/>
        </w:rPr>
        <w:t>CERTIFICATIONS</w:t>
      </w:r>
    </w:p>
    <w:p>
      <w:pPr>
        <w:pStyle w:val="ListBullet"/>
        <w:spacing w:after="30"/>
        <w:ind w:left="317" w:hanging="173"/>
      </w:pPr>
      <w:r>
        <w:rPr>
          <w:sz w:val="18"/>
        </w:rPr>
        <w:t>Internship Completion Certificate - Global Quest Technology, 2024</w:t>
      </w:r>
    </w:p>
    <w:p>
      <w:pPr>
        <w:pStyle w:val="ListBullet"/>
        <w:spacing w:after="30"/>
        <w:ind w:left="317" w:hanging="173"/>
      </w:pPr>
      <w:r>
        <w:rPr>
          <w:sz w:val="18"/>
        </w:rPr>
        <w:t>Web Development Course - Internshala, 2024 | HTML, CSS, JavaScript and Bootstrap</w:t>
      </w:r>
    </w:p>
    <w:p>
      <w:pPr>
        <w:spacing w:before="140" w:after="80"/>
        <w:pBdr>
          <w:bottom w:val="single" w:sz="8" w:space="4" w:color="D9E2EC"/>
        </w:pBdr>
      </w:pPr>
      <w:r>
        <w:rPr>
          <w:b/>
          <w:color w:val="1F4E79"/>
          <w:sz w:val="21"/>
        </w:rPr>
        <w:t>COURSEWORK</w:t>
      </w:r>
    </w:p>
    <w:p>
      <w:pPr>
        <w:pStyle w:val="ListBullet"/>
        <w:spacing w:after="30"/>
        <w:ind w:left="317" w:hanging="173"/>
      </w:pPr>
      <w:r>
        <w:rPr>
          <w:sz w:val="18"/>
        </w:rPr>
        <w:t>Web Development: HTML, CSS, JavaScript, Bootstrap, responsive design, form validation and basic dynamic UI functionality.</w:t>
      </w:r>
    </w:p>
    <w:p>
      <w:pPr>
        <w:spacing w:before="140" w:after="80"/>
        <w:pBdr>
          <w:bottom w:val="single" w:sz="8" w:space="4" w:color="D9E2EC"/>
        </w:pBdr>
      </w:pPr>
      <w:r>
        <w:rPr>
          <w:b/>
          <w:color w:val="1F4E79"/>
          <w:sz w:val="21"/>
        </w:rPr>
        <w:t>INVOLVEMENT</w:t>
      </w:r>
    </w:p>
    <w:p>
      <w:r>
        <w:rPr>
          <w:b/>
        </w:rPr>
        <w:t>Volunteer Coordinator</w:t>
      </w:r>
      <w:r>
        <w:t xml:space="preserve"> | Avisa Charitable Trust | Bangalore</w:t>
      </w:r>
    </w:p>
    <w:p>
      <w:pPr>
        <w:pStyle w:val="ListBullet"/>
        <w:spacing w:after="30"/>
        <w:ind w:left="317" w:hanging="173"/>
      </w:pPr>
      <w:r>
        <w:rPr>
          <w:sz w:val="18"/>
        </w:rPr>
        <w:t>Organized and coordinated charitable events, managing logistics, timelines, resources and volunteer communication.</w:t>
      </w:r>
    </w:p>
    <w:p>
      <w:pPr>
        <w:spacing w:before="140" w:after="80"/>
        <w:pBdr>
          <w:bottom w:val="single" w:sz="8" w:space="4" w:color="D9E2EC"/>
        </w:pBdr>
      </w:pPr>
      <w:r>
        <w:rPr>
          <w:b/>
          <w:color w:val="1F4E79"/>
          <w:sz w:val="21"/>
        </w:rPr>
        <w:t>SKILLS</w:t>
      </w:r>
    </w:p>
    <w:p>
      <w:pPr>
        <w:spacing w:after="0"/>
      </w:pPr>
      <w:r>
        <w:rPr>
          <w:b/>
        </w:rPr>
        <w:t xml:space="preserve">Front-End: </w:t>
      </w:r>
      <w:r>
        <w:t>HTML, CSS, JavaScript, React, Tailwind CSS, Bootstrap</w:t>
      </w:r>
    </w:p>
    <w:p>
      <w:pPr>
        <w:spacing w:after="0"/>
      </w:pPr>
      <w:r>
        <w:rPr>
          <w:b/>
        </w:rPr>
        <w:t xml:space="preserve">Back-End: </w:t>
      </w:r>
      <w:r>
        <w:t>Node.js, Express.js, REST API basics, CORS, dotenv</w:t>
      </w:r>
    </w:p>
    <w:p>
      <w:pPr>
        <w:spacing w:after="0"/>
      </w:pPr>
      <w:r>
        <w:rPr>
          <w:b/>
        </w:rPr>
        <w:t xml:space="preserve">Tools: </w:t>
      </w:r>
      <w:r>
        <w:t>Git, GitHub, VS Code, npm, Vite, GitHub Pages, Netlify basics</w:t>
      </w:r>
    </w:p>
    <w:p>
      <w:pPr>
        <w:spacing w:after="0"/>
      </w:pPr>
      <w:r>
        <w:rPr>
          <w:b/>
        </w:rPr>
        <w:t xml:space="preserve">Other: </w:t>
      </w:r>
      <w:r>
        <w:t>Firebase basics, responsive design, UI/UX fundamentals, dark/light mode</w:t>
      </w:r>
    </w:p>
    <w:sectPr w:rsidR="00FC693F" w:rsidRPr="0006063C" w:rsidSect="00034616">
      <w:footerReference w:type="default" r:id="rId23"/>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Chandana | Frontend Developer / Full Stack Developer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r-chandhana-7b6917383/" TargetMode="External"/><Relationship Id="rId10" Type="http://schemas.openxmlformats.org/officeDocument/2006/relationships/hyperlink" Target="https://github.com/chandana351" TargetMode="External"/><Relationship Id="rId11" Type="http://schemas.openxmlformats.org/officeDocument/2006/relationships/hyperlink" Target="https://chandana351.github.io/myportfolio-web/" TargetMode="External"/><Relationship Id="rId12" Type="http://schemas.openxmlformats.org/officeDocument/2006/relationships/hyperlink" Target="https://github.com/chandana351/myportfolio-web" TargetMode="External"/><Relationship Id="rId13" Type="http://schemas.openxmlformats.org/officeDocument/2006/relationships/hyperlink" Target="https://github.com/chandana351/quickbasket-grocery" TargetMode="External"/><Relationship Id="rId14" Type="http://schemas.openxmlformats.org/officeDocument/2006/relationships/hyperlink" Target="https://chandana351.github.io/quickbasket-grocery/" TargetMode="External"/><Relationship Id="rId15" Type="http://schemas.openxmlformats.org/officeDocument/2006/relationships/hyperlink" Target="https://github.com/chandana351/pizza-pie" TargetMode="External"/><Relationship Id="rId16" Type="http://schemas.openxmlformats.org/officeDocument/2006/relationships/hyperlink" Target="https://chandana351.github.io/pizza-pie/" TargetMode="External"/><Relationship Id="rId17" Type="http://schemas.openxmlformats.org/officeDocument/2006/relationships/hyperlink" Target="https://github.com/chandana351/movie-search-app" TargetMode="External"/><Relationship Id="rId18" Type="http://schemas.openxmlformats.org/officeDocument/2006/relationships/hyperlink" Target="https://chandana351.github.io/movie-search-app/" TargetMode="External"/><Relationship Id="rId19" Type="http://schemas.openxmlformats.org/officeDocument/2006/relationships/hyperlink" Target="https://github.com/chandana351/airbnb-clone" TargetMode="External"/><Relationship Id="rId20" Type="http://schemas.openxmlformats.org/officeDocument/2006/relationships/hyperlink" Target="https://chandana351.github.io/airbnb-clone/" TargetMode="External"/><Relationship Id="rId21" Type="http://schemas.openxmlformats.org/officeDocument/2006/relationships/hyperlink" Target="https://github.com/chandana351/basic-calculator" TargetMode="External"/><Relationship Id="rId22" Type="http://schemas.openxmlformats.org/officeDocument/2006/relationships/hyperlink" Target="https://chandana351.github.io/basic-calculator/"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