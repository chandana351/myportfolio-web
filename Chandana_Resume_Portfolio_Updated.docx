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CHANDANA NAIDU</w:t>
      </w:r>
    </w:p>
    <w:p>
      <w:pPr>
        <w:jc w:val="center"/>
      </w:pPr>
      <w:r>
        <w:rPr>
          <w:b/>
          <w:color w:val="0F766E"/>
          <w:sz w:val="21"/>
        </w:rPr>
        <w:t>Frontend Developer / Full Stack Developer</w:t>
      </w:r>
    </w:p>
    <w:p>
      <w:pPr>
        <w:jc w:val="center"/>
      </w:pPr>
      <w:r>
        <w:t xml:space="preserve">Bangalore Rural, Karnataka, India | +91 6363186470 | chanduzz9568@gmail.com | </w:t>
      </w:r>
      <w:hyperlink r:id="rId9">
        <w:r>
          <w:rPr>
            <w:color w:val="0F766E"/>
            <w:u w:val="single"/>
          </w:rPr>
          <w:t>LinkedIn</w:t>
        </w:r>
      </w:hyperlink>
      <w:r>
        <w:t xml:space="preserve"> | </w:t>
      </w:r>
      <w:hyperlink r:id="rId10">
        <w:r>
          <w:rPr>
            <w:color w:val="0F766E"/>
            <w:u w:val="single"/>
          </w:rPr>
          <w:t>GitHub</w:t>
        </w:r>
      </w:hyperlink>
      <w:r>
        <w:t xml:space="preserve"> | </w:t>
      </w:r>
      <w:hyperlink r:id="rId11">
        <w:r>
          <w:rPr>
            <w:color w:val="0F766E"/>
            <w:u w:val="single"/>
          </w:rPr>
          <w:t>Portfolio</w:t>
        </w:r>
      </w:hyperlink>
    </w:p>
    <w:p>
      <w:pPr>
        <w:pStyle w:val="Heading1"/>
      </w:pPr>
      <w:r>
        <w:t>PROFESSIONAL SUMMARY</w:t>
      </w:r>
    </w:p>
    <w:p>
      <w:r>
        <w:rPr>
          <w:b/>
        </w:rPr>
        <w:t xml:space="preserve">Fresher Frontend / Full Stack Developer </w:t>
      </w:r>
      <w:r>
        <w:t>with hands-on experience building responsive web applications using React, JavaScript, Tailwind CSS, Bootstrap, HTML and CSS. Familiar with Node.js, Express, REST API basics, Firebase basics, Git, GitHub and GitHub Pages deployment. Strong interest in clean UI, reusable components, smooth user experience and entry-level web development roles.</w:t>
      </w:r>
    </w:p>
    <w:p>
      <w:pPr>
        <w:pStyle w:val="Heading1"/>
      </w:pPr>
      <w:r>
        <w:t>TECHNICAL SKILLS</w:t>
      </w:r>
    </w:p>
    <w:tbl>
      <w:tblPr>
        <w:tblW w:type="auto" w:w="0"/>
        <w:jc w:val="center"/>
        <w:tblLayout w:type="fixed"/>
        <w:tblLook w:firstColumn="1" w:firstRow="1" w:lastColumn="0" w:lastRow="0" w:noHBand="0" w:noVBand="1" w:val="04A0"/>
      </w:tblPr>
      <w:tblGrid>
        <w:gridCol w:w="5328"/>
        <w:gridCol w:w="5328"/>
      </w:tblGrid>
      <w:tr>
        <w:tc>
          <w:tcPr>
            <w:tcW w:type="dxa" w:w="2520"/>
            <w:tcBorders>
              <w:top w:val="single" w:sz="6" w:space="0" w:color="E2E8F0"/>
              <w:left w:val="single" w:sz="6" w:space="0" w:color="E2E8F0"/>
              <w:bottom w:val="single" w:sz="6" w:space="0" w:color="E2E8F0"/>
              <w:right w:val="single" w:sz="6" w:space="0" w:color="E2E8F0"/>
            </w:tcBorders>
            <w:vAlign w:val="center"/>
            <w:shd w:fill="ECFDF5"/>
          </w:tcPr>
          <w:p>
            <w:pPr>
              <w:spacing w:after="20"/>
            </w:pPr>
            <w:r>
              <w:rPr>
                <w:b/>
              </w:rPr>
              <w:t>Frontend</w:t>
            </w:r>
          </w:p>
        </w:tc>
        <w:tc>
          <w:tcPr>
            <w:tcW w:type="dxa" w:w="8928"/>
            <w:tcBorders>
              <w:top w:val="single" w:sz="6" w:space="0" w:color="E2E8F0"/>
              <w:left w:val="single" w:sz="6" w:space="0" w:color="E2E8F0"/>
              <w:bottom w:val="single" w:sz="6" w:space="0" w:color="E2E8F0"/>
              <w:right w:val="single" w:sz="6" w:space="0" w:color="E2E8F0"/>
            </w:tcBorders>
            <w:vAlign w:val="center"/>
          </w:tcPr>
          <w:p>
            <w:pPr>
              <w:spacing w:after="20"/>
            </w:pPr>
            <w:r>
              <w:t>HTML, CSS, JavaScript, React, Tailwind CSS, Bootstrap, Responsive Design</w:t>
            </w:r>
          </w:p>
        </w:tc>
      </w:tr>
      <w:tr>
        <w:tc>
          <w:tcPr>
            <w:tcW w:type="dxa" w:w="2520"/>
            <w:tcBorders>
              <w:top w:val="single" w:sz="6" w:space="0" w:color="E2E8F0"/>
              <w:left w:val="single" w:sz="6" w:space="0" w:color="E2E8F0"/>
              <w:bottom w:val="single" w:sz="6" w:space="0" w:color="E2E8F0"/>
              <w:right w:val="single" w:sz="6" w:space="0" w:color="E2E8F0"/>
            </w:tcBorders>
            <w:vAlign w:val="center"/>
            <w:shd w:fill="ECFDF5"/>
          </w:tcPr>
          <w:p>
            <w:pPr>
              <w:spacing w:after="20"/>
            </w:pPr>
            <w:r>
              <w:rPr>
                <w:b/>
              </w:rPr>
              <w:t>Backend</w:t>
            </w:r>
          </w:p>
        </w:tc>
        <w:tc>
          <w:tcPr>
            <w:tcW w:type="dxa" w:w="8928"/>
            <w:tcBorders>
              <w:top w:val="single" w:sz="6" w:space="0" w:color="E2E8F0"/>
              <w:left w:val="single" w:sz="6" w:space="0" w:color="E2E8F0"/>
              <w:bottom w:val="single" w:sz="6" w:space="0" w:color="E2E8F0"/>
              <w:right w:val="single" w:sz="6" w:space="0" w:color="E2E8F0"/>
            </w:tcBorders>
            <w:vAlign w:val="center"/>
          </w:tcPr>
          <w:p>
            <w:pPr>
              <w:spacing w:after="20"/>
            </w:pPr>
            <w:r>
              <w:t>Node.js, Express.js, REST API basics, CORS, dotenv, contact form API</w:t>
            </w:r>
          </w:p>
        </w:tc>
      </w:tr>
      <w:tr>
        <w:tc>
          <w:tcPr>
            <w:tcW w:type="dxa" w:w="2520"/>
            <w:tcBorders>
              <w:top w:val="single" w:sz="6" w:space="0" w:color="E2E8F0"/>
              <w:left w:val="single" w:sz="6" w:space="0" w:color="E2E8F0"/>
              <w:bottom w:val="single" w:sz="6" w:space="0" w:color="E2E8F0"/>
              <w:right w:val="single" w:sz="6" w:space="0" w:color="E2E8F0"/>
            </w:tcBorders>
            <w:vAlign w:val="center"/>
            <w:shd w:fill="ECFDF5"/>
          </w:tcPr>
          <w:p>
            <w:pPr>
              <w:spacing w:after="20"/>
            </w:pPr>
            <w:r>
              <w:rPr>
                <w:b/>
              </w:rPr>
              <w:t>Tools</w:t>
            </w:r>
          </w:p>
        </w:tc>
        <w:tc>
          <w:tcPr>
            <w:tcW w:type="dxa" w:w="8928"/>
            <w:tcBorders>
              <w:top w:val="single" w:sz="6" w:space="0" w:color="E2E8F0"/>
              <w:left w:val="single" w:sz="6" w:space="0" w:color="E2E8F0"/>
              <w:bottom w:val="single" w:sz="6" w:space="0" w:color="E2E8F0"/>
              <w:right w:val="single" w:sz="6" w:space="0" w:color="E2E8F0"/>
            </w:tcBorders>
            <w:vAlign w:val="center"/>
          </w:tcPr>
          <w:p>
            <w:pPr>
              <w:spacing w:after="20"/>
            </w:pPr>
            <w:r>
              <w:t>Git, GitHub, VS Code, npm, Vite, GitHub Pages, Netlify basics</w:t>
            </w:r>
          </w:p>
        </w:tc>
      </w:tr>
      <w:tr>
        <w:tc>
          <w:tcPr>
            <w:tcW w:type="dxa" w:w="2520"/>
            <w:tcBorders>
              <w:top w:val="single" w:sz="6" w:space="0" w:color="E2E8F0"/>
              <w:left w:val="single" w:sz="6" w:space="0" w:color="E2E8F0"/>
              <w:bottom w:val="single" w:sz="6" w:space="0" w:color="E2E8F0"/>
              <w:right w:val="single" w:sz="6" w:space="0" w:color="E2E8F0"/>
            </w:tcBorders>
            <w:vAlign w:val="center"/>
            <w:shd w:fill="ECFDF5"/>
          </w:tcPr>
          <w:p>
            <w:pPr>
              <w:spacing w:after="20"/>
            </w:pPr>
            <w:r>
              <w:rPr>
                <w:b/>
              </w:rPr>
              <w:t>Other</w:t>
            </w:r>
          </w:p>
        </w:tc>
        <w:tc>
          <w:tcPr>
            <w:tcW w:type="dxa" w:w="8928"/>
            <w:tcBorders>
              <w:top w:val="single" w:sz="6" w:space="0" w:color="E2E8F0"/>
              <w:left w:val="single" w:sz="6" w:space="0" w:color="E2E8F0"/>
              <w:bottom w:val="single" w:sz="6" w:space="0" w:color="E2E8F0"/>
              <w:right w:val="single" w:sz="6" w:space="0" w:color="E2E8F0"/>
            </w:tcBorders>
            <w:vAlign w:val="center"/>
          </w:tcPr>
          <w:p>
            <w:pPr>
              <w:spacing w:after="20"/>
            </w:pPr>
            <w:r>
              <w:t>Firebase basics, UI/UX fundamentals, form validation, dark/light mode</w:t>
            </w:r>
          </w:p>
        </w:tc>
      </w:tr>
    </w:tbl>
    <w:p>
      <w:pPr>
        <w:pStyle w:val="Heading1"/>
      </w:pPr>
      <w:r>
        <w:t>PROJECTS</w:t>
      </w:r>
    </w:p>
    <w:p>
      <w:pPr>
        <w:pStyle w:val="Heading2"/>
      </w:pPr>
      <w:r>
        <w:rPr>
          <w:b/>
        </w:rPr>
        <w:t>QuickBasket Grocery Website</w:t>
      </w:r>
      <w:r>
        <w:t xml:space="preserve"> | React, HTML, CSS, JavaScript</w:t>
      </w:r>
    </w:p>
    <w:p>
      <w:pPr>
        <w:pStyle w:val="ListBullet"/>
        <w:spacing w:after="20"/>
        <w:ind w:left="317" w:hanging="173"/>
      </w:pPr>
      <w:r>
        <w:t>Responsive grocery shopping interface with product sections, clean navigation and cart-focused layout.</w:t>
      </w:r>
    </w:p>
    <w:p>
      <w:pPr>
        <w:spacing w:after="40"/>
        <w:ind w:left="317"/>
      </w:pPr>
      <w:hyperlink r:id="rId12">
        <w:r>
          <w:rPr>
            <w:color w:val="0F766E"/>
            <w:u w:val="single"/>
          </w:rPr>
          <w:t>GitHub</w:t>
        </w:r>
      </w:hyperlink>
      <w:r>
        <w:t xml:space="preserve"> | </w:t>
      </w:r>
      <w:hyperlink r:id="rId13">
        <w:r>
          <w:rPr>
            <w:color w:val="0F766E"/>
            <w:u w:val="single"/>
          </w:rPr>
          <w:t>Live Demo</w:t>
        </w:r>
      </w:hyperlink>
    </w:p>
    <w:p>
      <w:pPr>
        <w:pStyle w:val="Heading2"/>
      </w:pPr>
      <w:r>
        <w:rPr>
          <w:b/>
        </w:rPr>
        <w:t>Responsive Pizza Pie Project</w:t>
      </w:r>
      <w:r>
        <w:t xml:space="preserve"> | HTML, CSS, JavaScript</w:t>
      </w:r>
    </w:p>
    <w:p>
      <w:pPr>
        <w:pStyle w:val="ListBullet"/>
        <w:spacing w:after="20"/>
        <w:ind w:left="317" w:hanging="173"/>
      </w:pPr>
      <w:r>
        <w:t>Pizza ordering website with menu cards, cart page, search/filter flow, footer links and responsive UI improvements.</w:t>
      </w:r>
    </w:p>
    <w:p>
      <w:pPr>
        <w:spacing w:after="40"/>
        <w:ind w:left="317"/>
      </w:pPr>
      <w:hyperlink r:id="rId14">
        <w:r>
          <w:rPr>
            <w:color w:val="0F766E"/>
            <w:u w:val="single"/>
          </w:rPr>
          <w:t>GitHub</w:t>
        </w:r>
      </w:hyperlink>
      <w:r>
        <w:t xml:space="preserve"> | </w:t>
      </w:r>
      <w:hyperlink r:id="rId15">
        <w:r>
          <w:rPr>
            <w:color w:val="0F766E"/>
            <w:u w:val="single"/>
          </w:rPr>
          <w:t>Live Demo</w:t>
        </w:r>
      </w:hyperlink>
    </w:p>
    <w:p>
      <w:pPr>
        <w:pStyle w:val="Heading2"/>
      </w:pPr>
      <w:r>
        <w:rPr>
          <w:b/>
        </w:rPr>
        <w:t>Movie Search App</w:t>
      </w:r>
      <w:r>
        <w:t xml:space="preserve"> | React, Vite, JavaScript</w:t>
      </w:r>
    </w:p>
    <w:p>
      <w:pPr>
        <w:pStyle w:val="ListBullet"/>
        <w:spacing w:after="20"/>
        <w:ind w:left="317" w:hanging="173"/>
      </w:pPr>
      <w:r>
        <w:t>Movie discovery app with search, genre filters, sorting, responsive cards and GitHub Pages deployment.</w:t>
      </w:r>
    </w:p>
    <w:p>
      <w:pPr>
        <w:spacing w:after="40"/>
        <w:ind w:left="317"/>
      </w:pPr>
      <w:hyperlink r:id="rId16">
        <w:r>
          <w:rPr>
            <w:color w:val="0F766E"/>
            <w:u w:val="single"/>
          </w:rPr>
          <w:t>GitHub</w:t>
        </w:r>
      </w:hyperlink>
      <w:r>
        <w:t xml:space="preserve"> | </w:t>
      </w:r>
      <w:hyperlink r:id="rId17">
        <w:r>
          <w:rPr>
            <w:color w:val="0F766E"/>
            <w:u w:val="single"/>
          </w:rPr>
          <w:t>Live Demo</w:t>
        </w:r>
      </w:hyperlink>
    </w:p>
    <w:p>
      <w:pPr>
        <w:pStyle w:val="Heading2"/>
      </w:pPr>
      <w:r>
        <w:rPr>
          <w:b/>
        </w:rPr>
        <w:t>Airbnb Clone</w:t>
      </w:r>
      <w:r>
        <w:t xml:space="preserve"> | HTML, CSS, JavaScript</w:t>
      </w:r>
    </w:p>
    <w:p>
      <w:pPr>
        <w:pStyle w:val="ListBullet"/>
        <w:spacing w:after="20"/>
        <w:ind w:left="317" w:hanging="173"/>
      </w:pPr>
      <w:r>
        <w:t>Airbnb-inspired responsive landing page clone with property cards, modern spacing and clean layout.</w:t>
      </w:r>
    </w:p>
    <w:p>
      <w:pPr>
        <w:spacing w:after="40"/>
        <w:ind w:left="317"/>
      </w:pPr>
      <w:hyperlink r:id="rId18">
        <w:r>
          <w:rPr>
            <w:color w:val="0F766E"/>
            <w:u w:val="single"/>
          </w:rPr>
          <w:t>GitHub</w:t>
        </w:r>
      </w:hyperlink>
      <w:r>
        <w:t xml:space="preserve"> | </w:t>
      </w:r>
      <w:hyperlink r:id="rId19">
        <w:r>
          <w:rPr>
            <w:color w:val="0F766E"/>
            <w:u w:val="single"/>
          </w:rPr>
          <w:t>Live Demo</w:t>
        </w:r>
      </w:hyperlink>
    </w:p>
    <w:p>
      <w:pPr>
        <w:pStyle w:val="Heading2"/>
      </w:pPr>
      <w:r>
        <w:rPr>
          <w:b/>
        </w:rPr>
        <w:t>Basic Calculator</w:t>
      </w:r>
      <w:r>
        <w:t xml:space="preserve"> | React, Vite, JavaScript</w:t>
      </w:r>
    </w:p>
    <w:p>
      <w:pPr>
        <w:pStyle w:val="ListBullet"/>
        <w:spacing w:after="20"/>
        <w:ind w:left="317" w:hanging="173"/>
      </w:pPr>
      <w:r>
        <w:t>Responsive calculator with arithmetic operations, decimal support, delete/clear actions and keyboard input.</w:t>
      </w:r>
    </w:p>
    <w:p>
      <w:pPr>
        <w:spacing w:after="40"/>
        <w:ind w:left="317"/>
      </w:pPr>
      <w:hyperlink r:id="rId20">
        <w:r>
          <w:rPr>
            <w:color w:val="0F766E"/>
            <w:u w:val="single"/>
          </w:rPr>
          <w:t>GitHub</w:t>
        </w:r>
      </w:hyperlink>
      <w:r>
        <w:t xml:space="preserve"> | </w:t>
      </w:r>
      <w:hyperlink r:id="rId21">
        <w:r>
          <w:rPr>
            <w:color w:val="0F766E"/>
            <w:u w:val="single"/>
          </w:rPr>
          <w:t>Live Demo</w:t>
        </w:r>
      </w:hyperlink>
    </w:p>
    <w:p>
      <w:pPr>
        <w:pStyle w:val="Heading1"/>
      </w:pPr>
      <w:r>
        <w:t>EXPERIENCE</w:t>
      </w:r>
    </w:p>
    <w:p>
      <w:pPr>
        <w:pStyle w:val="Heading2"/>
      </w:pPr>
      <w:r>
        <w:rPr>
          <w:b/>
        </w:rPr>
        <w:t>Front-End Developer Intern - Global Quest Technology (GQT)</w:t>
      </w:r>
      <w:r>
        <w:t xml:space="preserve"> | 2024</w:t>
      </w:r>
    </w:p>
    <w:p>
      <w:pPr>
        <w:pStyle w:val="ListBullet"/>
        <w:spacing w:after="20"/>
        <w:ind w:left="317" w:hanging="173"/>
      </w:pPr>
      <w:r>
        <w:t>Built and styled responsive web interfaces using HTML, CSS, JavaScript and Bootstrap.</w:t>
      </w:r>
    </w:p>
    <w:p>
      <w:pPr>
        <w:pStyle w:val="ListBullet"/>
        <w:spacing w:after="20"/>
        <w:ind w:left="317" w:hanging="173"/>
      </w:pPr>
      <w:r>
        <w:t>Practiced component-based UI thinking, form handling and browser-friendly layouts.</w:t>
      </w:r>
    </w:p>
    <w:p>
      <w:pPr>
        <w:pStyle w:val="ListBullet"/>
        <w:spacing w:after="20"/>
        <w:ind w:left="317" w:hanging="173"/>
      </w:pPr>
      <w:r>
        <w:t>Collaborated in a learning environment and improved understanding of real-world frontend workflows.</w:t>
      </w:r>
    </w:p>
    <w:p>
      <w:pPr>
        <w:pStyle w:val="Heading1"/>
      </w:pPr>
      <w:r>
        <w:t>EDUCATION</w:t>
      </w:r>
    </w:p>
    <w:p>
      <w:r>
        <w:rPr>
          <w:b/>
        </w:rPr>
        <w:t>B.E. in Computer Science</w:t>
      </w:r>
      <w:r>
        <w:t xml:space="preserve"> - Sai Vidya Institute of Technology, Bangalore | 2024 | CGPA: 6.9</w:t>
      </w:r>
    </w:p>
    <w:p>
      <w:pPr>
        <w:pStyle w:val="Heading1"/>
      </w:pPr>
      <w:r>
        <w:t>CERTIFICATIONS</w:t>
      </w:r>
    </w:p>
    <w:p>
      <w:pPr>
        <w:pStyle w:val="ListBullet"/>
        <w:spacing w:after="20"/>
        <w:ind w:left="317" w:hanging="173"/>
      </w:pPr>
      <w:r>
        <w:t>Web Development Course - Internshala, 2024 (HTML, CSS, JavaScript, Bootstrap)</w:t>
      </w:r>
    </w:p>
    <w:p>
      <w:pPr>
        <w:pStyle w:val="ListBullet"/>
        <w:spacing w:after="20"/>
        <w:ind w:left="317" w:hanging="173"/>
      </w:pPr>
      <w:r>
        <w:t>Internship Completion Certificate - Global Quest Technology, 2024</w:t>
      </w:r>
    </w:p>
    <w:p>
      <w:pPr>
        <w:pStyle w:val="Heading1"/>
      </w:pPr>
      <w:r>
        <w:t>ADDITIONAL EXPERIENCE</w:t>
      </w:r>
    </w:p>
    <w:p>
      <w:r>
        <w:rPr>
          <w:b/>
        </w:rPr>
        <w:t>Volunteer Coordinator - Avisa Charitable Trust, Bangalore</w:t>
      </w:r>
      <w:r>
        <w:t xml:space="preserve"> | Coordinated events, volunteers, timelines and communication.</w:t>
      </w:r>
    </w:p>
    <w:sectPr w:rsidR="00FC693F" w:rsidRPr="0006063C" w:rsidSect="00034616">
      <w:footerReference w:type="default" r:id="rId22"/>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Chandana Naidu | Frontend / Full Stack Developer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0F766E"/>
      <w:sz w:val="24"/>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ascii="Arial" w:hAnsi="Arial" w:eastAsia="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handana-naidu" TargetMode="External"/><Relationship Id="rId10" Type="http://schemas.openxmlformats.org/officeDocument/2006/relationships/hyperlink" Target="https://github.com/chandana351" TargetMode="External"/><Relationship Id="rId11" Type="http://schemas.openxmlformats.org/officeDocument/2006/relationships/hyperlink" Target="https://codeby-chandana-portfolio.netlify.app/" TargetMode="External"/><Relationship Id="rId12" Type="http://schemas.openxmlformats.org/officeDocument/2006/relationships/hyperlink" Target="https://github.com/chandana351/quickbasket-grocery" TargetMode="External"/><Relationship Id="rId13" Type="http://schemas.openxmlformats.org/officeDocument/2006/relationships/hyperlink" Target="https://chandana351.github.io/quickbasket-grocery/" TargetMode="External"/><Relationship Id="rId14" Type="http://schemas.openxmlformats.org/officeDocument/2006/relationships/hyperlink" Target="https://github.com/chandana351/pizza-pie" TargetMode="External"/><Relationship Id="rId15" Type="http://schemas.openxmlformats.org/officeDocument/2006/relationships/hyperlink" Target="https://chandana351.github.io/pizza-pie/" TargetMode="External"/><Relationship Id="rId16" Type="http://schemas.openxmlformats.org/officeDocument/2006/relationships/hyperlink" Target="https://github.com/chandana351/movie-search-app" TargetMode="External"/><Relationship Id="rId17" Type="http://schemas.openxmlformats.org/officeDocument/2006/relationships/hyperlink" Target="https://chandana351.github.io/movie-search-app/" TargetMode="External"/><Relationship Id="rId18" Type="http://schemas.openxmlformats.org/officeDocument/2006/relationships/hyperlink" Target="https://github.com/chandana351/airbnb-clone" TargetMode="External"/><Relationship Id="rId19" Type="http://schemas.openxmlformats.org/officeDocument/2006/relationships/hyperlink" Target="https://chandana351.github.io/airbnb-clone/" TargetMode="External"/><Relationship Id="rId20" Type="http://schemas.openxmlformats.org/officeDocument/2006/relationships/hyperlink" Target="https://github.com/chandana351/basic-calculator" TargetMode="External"/><Relationship Id="rId21" Type="http://schemas.openxmlformats.org/officeDocument/2006/relationships/hyperlink" Target="https://chandana351.github.io/basic-calculator/"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